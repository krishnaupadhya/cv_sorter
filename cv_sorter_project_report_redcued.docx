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CV Sorter — Automated Resume Ranking with LLMs</w:t>
      </w:r>
    </w:p>
    <w:p>
      <w:pPr>
        <w:spacing w:after="200"/>
        <w:jc w:val="center"/>
      </w:pPr>
      <w:r>
        <w:rPr>
          <w:sz w:val="22"/>
        </w:rPr>
        <w:t>Capstone Project Report (Condensed)</w:t>
      </w:r>
    </w:p>
    <w:p>
      <w:pPr>
        <w:spacing w:after="80"/>
      </w:pPr>
      <w:r>
        <w:rPr>
          <w:b/>
          <w:sz w:val="22"/>
        </w:rPr>
        <w:t>1. Introduction and Overview</w:t>
      </w:r>
    </w:p>
    <w:p>
      <w:pPr>
        <w:spacing w:after="60"/>
      </w:pPr>
      <w:r>
        <w:rPr>
          <w:b w:val="0"/>
          <w:sz w:val="20"/>
        </w:rPr>
        <w:t>CV Sorter is a Python CLI application that ranks resumes against a job description (JD) for recruiting workflows.</w:t>
      </w:r>
    </w:p>
    <w:p>
      <w:pPr>
        <w:spacing w:after="60"/>
      </w:pPr>
      <w:r>
        <w:rPr>
          <w:b w:val="0"/>
          <w:sz w:val="20"/>
        </w:rPr>
        <w:t>It combines cloud LLMs with local retrieval: one large model interprets the posting; embeddings and vector search estimate semantic fit.</w:t>
      </w:r>
    </w:p>
    <w:p>
      <w:pPr>
        <w:spacing w:after="60"/>
      </w:pPr>
      <w:r>
        <w:rPr>
          <w:b w:val="0"/>
          <w:sz w:val="20"/>
        </w:rPr>
        <w:t>A deterministic ranker merges explicit criteria weights with similarity scores so every candidate gets a fair numeric rank.</w:t>
      </w:r>
    </w:p>
    <w:p>
      <w:pPr>
        <w:spacing w:after="60"/>
      </w:pPr>
      <w:r>
        <w:rPr>
          <w:b w:val="0"/>
          <w:sz w:val="20"/>
        </w:rPr>
        <w:t>A smaller LLM writes narrative assessments only for the top-N shortlist, keeping prose optional and cost-bounded.</w:t>
      </w:r>
    </w:p>
    <w:p>
      <w:pPr>
        <w:spacing w:after="60"/>
      </w:pPr>
      <w:r>
        <w:rPr>
          <w:b w:val="0"/>
          <w:sz w:val="20"/>
        </w:rPr>
        <w:t>The pipeline is built for batch runs: parse many files, score once, export JSON and human-readable reports.</w:t>
      </w:r>
    </w:p>
    <w:p>
      <w:pPr>
        <w:spacing w:after="60"/>
      </w:pPr>
      <w:r>
        <w:rPr>
          <w:b w:val="0"/>
          <w:sz w:val="20"/>
        </w:rPr>
        <w:t>Only two LLM stages fire per run—JD analysis and top-N reporting—while parsing and retrieval stay on CPU.</w:t>
      </w:r>
    </w:p>
    <w:p>
      <w:pPr>
        <w:spacing w:after="60"/>
      </w:pPr>
      <w:r>
        <w:rPr>
          <w:b w:val="0"/>
          <w:sz w:val="20"/>
        </w:rPr>
        <w:t>Inputs: PDF/DOCX resumes and TXT/PDF/DOCX JDs. Outputs: ranked tables, criteria JSON, and unified hiring reports.</w:t>
      </w:r>
    </w:p>
    <w:p>
      <w:pPr>
        <w:spacing w:after="80"/>
      </w:pPr>
      <w:r>
        <w:rPr>
          <w:b/>
          <w:sz w:val="22"/>
        </w:rPr>
        <w:t>2. Problem Statement and Objective</w:t>
      </w:r>
    </w:p>
    <w:p>
      <w:pPr>
        <w:spacing w:after="60"/>
      </w:pPr>
      <w:r>
        <w:rPr>
          <w:b w:val="0"/>
          <w:sz w:val="20"/>
        </w:rPr>
        <w:t>Problem: manual screening is slow, inconsistent, and brittle to wording—pure keyword lists miss synonyms and related stacks.</w:t>
      </w:r>
    </w:p>
    <w:p>
      <w:pPr>
        <w:spacing w:after="60"/>
      </w:pPr>
      <w:r>
        <w:rPr>
          <w:b w:val="0"/>
          <w:sz w:val="20"/>
        </w:rPr>
        <w:t>Long JDs also bury implicit expectations (e.g., ecosystem tools tied to a headline skill).</w:t>
      </w:r>
    </w:p>
    <w:p>
      <w:pPr>
        <w:spacing w:after="60"/>
      </w:pPr>
      <w:r>
        <w:rPr>
          <w:b w:val="0"/>
          <w:sz w:val="20"/>
        </w:rPr>
        <w:t>Teams need a repeatable shortlist that reflects both stated requirements and contextual similarity to the role.</w:t>
      </w:r>
    </w:p>
    <w:p>
      <w:pPr>
        <w:spacing w:after="60"/>
      </w:pPr>
      <w:r>
        <w:rPr>
          <w:b w:val="0"/>
          <w:sz w:val="20"/>
        </w:rPr>
        <w:t>Calling an LLM per resume is too slow and expensive at scale.</w:t>
      </w:r>
    </w:p>
    <w:p>
      <w:pPr>
        <w:spacing w:after="60"/>
      </w:pPr>
      <w:r>
        <w:rPr>
          <w:b w:val="0"/>
          <w:sz w:val="20"/>
        </w:rPr>
        <w:t>Objective (1): convert unstructured JD text into weighted criteria plus an expanded skill vocabulary.</w:t>
      </w:r>
    </w:p>
    <w:p>
      <w:pPr>
        <w:spacing w:after="60"/>
      </w:pPr>
      <w:r>
        <w:rPr>
          <w:b w:val="0"/>
          <w:sz w:val="20"/>
        </w:rPr>
        <w:t>Objective (2): parse all resumes into structured fields without per-file LLM inference.</w:t>
      </w:r>
    </w:p>
    <w:p>
      <w:pPr>
        <w:spacing w:after="60"/>
      </w:pPr>
      <w:r>
        <w:rPr>
          <w:b w:val="0"/>
          <w:sz w:val="20"/>
        </w:rPr>
        <w:t>Objective (3): rank everyone with embeddings + weighted criteria alignment, then explain only the top candidates.</w:t>
      </w:r>
    </w:p>
    <w:p>
      <w:pPr>
        <w:spacing w:after="60"/>
      </w:pPr>
      <w:r>
        <w:rPr>
          <w:b w:val="0"/>
          <w:sz w:val="20"/>
        </w:rPr>
        <w:t>Success means accurate extraction, controlled API use, and recruiter-ready exports in one command-line flow.</w:t>
      </w:r>
    </w:p>
    <w:p>
      <w:pPr>
        <w:spacing w:after="80"/>
      </w:pPr>
      <w:r>
        <w:rPr>
          <w:b/>
          <w:sz w:val="22"/>
        </w:rPr>
        <w:t>3. Technology Stack and Model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1944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Python 3.10+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Application runtime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CLI orchestration, asyncio, multiprocessing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Groq API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Hosted LLM inference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Low-latency Llama endpoints; API key via CLI only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Llama 3.3 70B Versatile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JD analysis (LLM #1)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Structured criteria + skills; temp 0; JSON-oriented output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Llama 3.1 8B Instant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Top-N reports (LLM #2)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Short prose assessments; higher tok/s for many calls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LangChain + langchain-groq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LLM client abstraction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ChatGroq wrappers, retries, consistent config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sentence-transformers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Text embeddings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all-MiniLM-L6-v2, 384-d vectors, local CPU inference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FAISS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Vector retrieval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Index over resume embeddings; cosine-style similarity vs JD embedding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NumPy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Numerical core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Embedding matrices and score arrays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PyMuPDF / pdfplumber / pymupdf4llm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PDF text extraction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Layout-aware text from resumes and JD PDFs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python-docx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DOCX parsing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Paragraph and table text from resumes and JD DOCX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document_loader_parser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Unified document I/O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Single loader path for PDF/DOCX for JD and files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Pydantic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Data validation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Typed structures for criteria and pipeline data</w:t>
            </w:r>
          </w:p>
        </w:tc>
      </w:tr>
      <w:tr>
        <w:tc>
          <w:tcPr>
            <w:tcW w:type="dxa" w:w="2232"/>
          </w:tcPr>
          <w:p>
            <w:r>
              <w:rPr>
                <w:sz w:val="16"/>
              </w:rPr>
              <w:t>Rich + tabulate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Terminal UX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Ranked tables, panels, progress spinners</w:t>
            </w:r>
          </w:p>
        </w:tc>
      </w:tr>
    </w:tbl>
    <w:p/>
    <w:p>
      <w:pPr>
        <w:spacing w:after="60"/>
      </w:pPr>
      <w:r>
        <w:rPr>
          <w:b/>
          <w:sz w:val="20"/>
        </w:rPr>
        <w:t>Model selection rationale (8–10 lines)</w:t>
      </w:r>
    </w:p>
    <w:p>
      <w:pPr>
        <w:spacing w:after="40"/>
      </w:pPr>
      <w:r>
        <w:rPr>
          <w:b w:val="0"/>
          <w:sz w:val="20"/>
        </w:rPr>
        <w:t>JD analysis is one high-stakes call: it must infer skills, priorities, and implicit stacks from noisy text.</w:t>
      </w:r>
    </w:p>
    <w:p>
      <w:pPr>
        <w:spacing w:after="40"/>
      </w:pPr>
      <w:r>
        <w:rPr>
          <w:b w:val="0"/>
          <w:sz w:val="20"/>
        </w:rPr>
        <w:t>Llama 3.3 70B Versatile is chosen for depth, long-context coherence, and reliable structured outputs.</w:t>
      </w:r>
    </w:p>
    <w:p>
      <w:pPr>
        <w:spacing w:after="40"/>
      </w:pPr>
      <w:r>
        <w:rPr>
          <w:b w:val="0"/>
          <w:sz w:val="20"/>
        </w:rPr>
        <w:t>Top-N reporting fires many times per run (often 10–20), so throughput and cost dominate that stage.</w:t>
      </w:r>
    </w:p>
    <w:p>
      <w:pPr>
        <w:spacing w:after="40"/>
      </w:pPr>
      <w:r>
        <w:rPr>
          <w:b w:val="0"/>
          <w:sz w:val="20"/>
        </w:rPr>
        <w:t>Llama 3.1 8B Instant is chosen for fast prose from already-structured fields (scores, matched/missing criteria).</w:t>
      </w:r>
    </w:p>
    <w:p>
      <w:pPr>
        <w:spacing w:after="40"/>
      </w:pPr>
      <w:r>
        <w:rPr>
          <w:b w:val="0"/>
          <w:sz w:val="20"/>
        </w:rPr>
        <w:t>Using 70B for every short summary would add latency with little gain for templated narratives.</w:t>
      </w:r>
    </w:p>
    <w:p>
      <w:pPr>
        <w:spacing w:after="40"/>
      </w:pPr>
      <w:r>
        <w:rPr>
          <w:b w:val="0"/>
          <w:sz w:val="20"/>
        </w:rPr>
        <w:t>The two-model split maps to “extract once” vs “summarize many,” matching the two-LLM-call budget.</w:t>
      </w:r>
    </w:p>
    <w:p>
      <w:pPr>
        <w:spacing w:after="40"/>
      </w:pPr>
      <w:r>
        <w:rPr>
          <w:b w:val="0"/>
          <w:sz w:val="20"/>
        </w:rPr>
        <w:t>Both run on Groq for consistent API behavior, retries, and deployment simplicity.</w:t>
      </w:r>
    </w:p>
    <w:p>
      <w:pPr>
        <w:spacing w:after="60"/>
      </w:pPr>
      <w:r>
        <w:rPr>
          <w:b/>
          <w:sz w:val="20"/>
        </w:rPr>
        <w:t>Architecture: analyzing job requirements (70B) vs generating top-N reports (8B)</w:t>
      </w:r>
    </w:p>
    <w:p>
      <w:pPr>
        <w:spacing w:after="40"/>
      </w:pPr>
      <w:r>
        <w:rPr>
          <w:b w:val="0"/>
          <w:sz w:val="20"/>
        </w:rPr>
        <w:t>The 70B path is an 80-layer transformer-style stack with grouped-query attention (GQA): fewer KV heads attend to many query heads per layer.</w:t>
      </w:r>
    </w:p>
    <w:p>
      <w:pPr>
        <w:spacing w:after="40"/>
      </w:pPr>
      <w:r>
        <w:rPr>
          <w:b w:val="0"/>
          <w:sz w:val="20"/>
        </w:rPr>
        <w:t>That design supports long documents and multi-step reasoning over skills, hierarchies, and synonyms in the JD.</w:t>
      </w:r>
    </w:p>
    <w:p>
      <w:pPr>
        <w:spacing w:after="40"/>
      </w:pPr>
      <w:r>
        <w:rPr>
          <w:b w:val="0"/>
          <w:sz w:val="20"/>
        </w:rPr>
        <w:t>A 128K-token window (RoPE-scaled) keeps end-of-document details usable for very long postings.</w:t>
      </w:r>
    </w:p>
    <w:p>
      <w:pPr>
        <w:spacing w:after="40"/>
      </w:pPr>
      <w:r>
        <w:rPr>
          <w:b w:val="0"/>
          <w:sz w:val="20"/>
        </w:rPr>
        <w:t>SwiGLU feed-forward blocks and a large BPE vocabulary help technical terms stay well-formed for JSON-style extraction.</w:t>
      </w:r>
    </w:p>
    <w:p>
      <w:pPr>
        <w:spacing w:after="40"/>
      </w:pPr>
      <w:r>
        <w:rPr>
          <w:b w:val="0"/>
          <w:sz w:val="20"/>
        </w:rPr>
        <w:t>The 8B path uses fewer layers and GQA at smaller width: enough for narrative synthesis from fixed inputs.</w:t>
      </w:r>
    </w:p>
    <w:p>
      <w:pPr>
        <w:spacing w:after="40"/>
      </w:pPr>
      <w:r>
        <w:rPr>
          <w:b w:val="0"/>
          <w:sz w:val="20"/>
        </w:rPr>
        <w:t>It shares tokenizer lineage with the larger model so skill tokens stay consistent across stages.</w:t>
      </w:r>
    </w:p>
    <w:p>
      <w:pPr>
        <w:spacing w:after="40"/>
      </w:pPr>
      <w:r>
        <w:rPr>
          <w:b w:val="0"/>
          <w:sz w:val="20"/>
        </w:rPr>
        <w:t>High tok/s throughput matters because report generation is invoked per shortlisted candidate, not once.</w:t>
      </w:r>
    </w:p>
    <w:p>
      <w:pPr>
        <w:spacing w:after="40"/>
      </w:pPr>
      <w:r>
        <w:rPr>
          <w:b w:val="0"/>
          <w:sz w:val="20"/>
        </w:rPr>
        <w:t>Together, the stages separate domain interpretation of the role from lightweight explanation of each profile.</w:t>
      </w:r>
    </w:p>
    <w:p>
      <w:pPr>
        <w:spacing w:after="60"/>
      </w:pPr>
      <w:r>
        <w:rPr>
          <w:b/>
          <w:sz w:val="20"/>
        </w:rPr>
        <w:t>Model comparison (selected vs. alternatives)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944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176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Llama 3.3 70B (Groq)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Analyzing JD / requirements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128K context; strong JSON; GQA; domain depth for skills/criteria.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Mixtral 8x7B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Same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Not selected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32K context vs 128K — truncates long JDs.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Gemma 2 9B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Same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Not selected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8K context — loses large parts of complex JDs.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Llama 3.2 90B Vision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Same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Not selected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~+5% quality estimate vs ~+40% latency (e.g. 3.5s vs 2.5s).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Llama 3.2 1B / 3B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Same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Not selected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High JSON failure rate (~60%) — unusable for extraction.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Llama 3.1 8B Instant (Groq)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Top-N narrative reports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Many calls; high tok/s; sufficient for prose from structured fields.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Llama 3.3 70B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Top-N reports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Not selected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~3× slower vs 8B; small quality gain for short summaries.</w:t>
            </w:r>
          </w:p>
        </w:tc>
      </w:tr>
    </w:tbl>
    <w:p/>
    <w:p>
      <w:pPr>
        <w:spacing w:after="80"/>
      </w:pPr>
      <w:r>
        <w:rPr>
          <w:b/>
          <w:sz w:val="22"/>
        </w:rPr>
        <w:t>4. End-to-end workflow (seven-step retrieval-augmented pipeline; two LLM calls)</w:t>
      </w:r>
    </w:p>
    <w:p>
      <w:pPr>
        <w:spacing w:after="120"/>
      </w:pPr>
      <w:r>
        <w:rPr>
          <w:b w:val="0"/>
          <w:sz w:val="20"/>
        </w:rPr>
        <w:t>Retrieval augments ranking: local embeddings represent resumes and the role; similarity complements explicit criteria without extra LLM passes.</w:t>
      </w:r>
    </w:p>
    <w:p>
      <w:pPr>
        <w:spacing w:after="40"/>
      </w:pPr>
      <w:r>
        <w:rPr>
          <w:b/>
          <w:sz w:val="20"/>
        </w:rPr>
        <w:t>Step 1 — Ingest job description</w:t>
      </w:r>
    </w:p>
    <w:p>
      <w:pPr>
        <w:spacing w:after="120"/>
      </w:pPr>
      <w:r>
        <w:rPr>
          <w:b w:val="0"/>
          <w:sz w:val="20"/>
        </w:rPr>
        <w:t>Load plain text or extract text from PDF/DOCX so the full posting is available for analysis.</w:t>
      </w:r>
    </w:p>
    <w:p>
      <w:pPr>
        <w:spacing w:after="40"/>
      </w:pPr>
      <w:r>
        <w:rPr>
          <w:b/>
          <w:sz w:val="20"/>
        </w:rPr>
        <w:t>Step 2 — Analyze requirements (LLM #1)</w:t>
      </w:r>
    </w:p>
    <w:p>
      <w:pPr>
        <w:spacing w:after="120"/>
      </w:pPr>
      <w:r>
        <w:rPr>
          <w:b w:val="0"/>
          <w:sz w:val="20"/>
        </w:rPr>
        <w:t>Call Llama 3.3 70B to derive weighted criteria and job-specific skills from the JD text.</w:t>
      </w:r>
    </w:p>
    <w:p>
      <w:pPr>
        <w:spacing w:after="40"/>
      </w:pPr>
      <w:r>
        <w:rPr>
          <w:b/>
          <w:sz w:val="20"/>
        </w:rPr>
        <w:t>Step 3 — Parse resumes</w:t>
      </w:r>
    </w:p>
    <w:p>
      <w:pPr>
        <w:spacing w:after="120"/>
      </w:pPr>
      <w:r>
        <w:rPr>
          <w:b w:val="0"/>
          <w:sz w:val="20"/>
        </w:rPr>
        <w:t>Read every PDF/DOCX in parallel into structured fields (contact, experience, skills) without LLM calls.</w:t>
      </w:r>
    </w:p>
    <w:p>
      <w:pPr>
        <w:spacing w:after="40"/>
      </w:pPr>
      <w:r>
        <w:rPr>
          <w:b/>
          <w:sz w:val="20"/>
        </w:rPr>
        <w:t>Step 4 — Build embeddings</w:t>
      </w:r>
    </w:p>
    <w:p>
      <w:pPr>
        <w:spacing w:after="120"/>
      </w:pPr>
      <w:r>
        <w:rPr>
          <w:b w:val="0"/>
          <w:sz w:val="20"/>
        </w:rPr>
        <w:t>Encode resume skill text and JD-linked signals with a local sentence-transformer model.</w:t>
      </w:r>
    </w:p>
    <w:p>
      <w:pPr>
        <w:spacing w:after="40"/>
      </w:pPr>
      <w:r>
        <w:rPr>
          <w:b/>
          <w:sz w:val="20"/>
        </w:rPr>
        <w:t>Step 5 — Semantic match</w:t>
      </w:r>
    </w:p>
    <w:p>
      <w:pPr>
        <w:spacing w:after="120"/>
      </w:pPr>
      <w:r>
        <w:rPr>
          <w:b w:val="0"/>
          <w:sz w:val="20"/>
        </w:rPr>
        <w:t>Index resume vectors and score similarity to the role embedding (e.g., FAISS-backed search).</w:t>
      </w:r>
    </w:p>
    <w:p>
      <w:pPr>
        <w:spacing w:after="40"/>
      </w:pPr>
      <w:r>
        <w:rPr>
          <w:b/>
          <w:sz w:val="20"/>
        </w:rPr>
        <w:t>Step 6 — Rank candidates</w:t>
      </w:r>
    </w:p>
    <w:p>
      <w:pPr>
        <w:spacing w:after="120"/>
      </w:pPr>
      <w:r>
        <w:rPr>
          <w:b w:val="0"/>
          <w:sz w:val="20"/>
        </w:rPr>
        <w:t>Fuse semantic scores with criteria match/miss logic to produce a sorted list and fit labels.</w:t>
      </w:r>
    </w:p>
    <w:p>
      <w:pPr>
        <w:spacing w:after="40"/>
      </w:pPr>
      <w:r>
        <w:rPr>
          <w:b/>
          <w:sz w:val="20"/>
        </w:rPr>
        <w:t>Step 7 — Top-N reports (LLM #2)</w:t>
      </w:r>
    </w:p>
    <w:p>
      <w:pPr>
        <w:spacing w:after="120"/>
      </w:pPr>
      <w:r>
        <w:rPr>
          <w:b w:val="0"/>
          <w:sz w:val="20"/>
        </w:rPr>
        <w:t>For the highest-ranked N only, call Llama 3.1 8B to turn structured results into short assessments.</w:t>
      </w:r>
    </w:p>
    <w:p>
      <w:pPr>
        <w:spacing w:after="80"/>
      </w:pPr>
      <w:r>
        <w:rPr>
          <w:b/>
          <w:sz w:val="22"/>
        </w:rPr>
        <w:t>5. Modules and Files (functionality)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</w:tcPr>
          <w:p>
            <w:r>
              <w:rPr>
                <w:b/>
                <w:sz w:val="18"/>
              </w:rPr>
              <w:t>Module / file</w:t>
            </w:r>
          </w:p>
        </w:tc>
        <w:tc>
          <w:tcPr>
            <w:tcW w:type="dxa" w:w="6552"/>
          </w:tcPr>
          <w:p>
            <w:r>
              <w:rPr>
                <w:b/>
                <w:sz w:val="18"/>
              </w:rPr>
              <w:t>One-line role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main.py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CLI entry, pipeline orchestration, timing, save/export, optional interactive refinement.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config.py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Groq ChatGroq factories for 70B vs 8B and validation helpers.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job_analyzer_agent.py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LLM-based JD analysis: criteria list and extracted skills.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report_generator_agent.py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Async batch of top-N narrative reports via 8B model.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resume_parser_agent.py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Parallel PDF/DOCX parsing, skill extraction against active keyword lists.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embedding_engine_agent.py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SentenceTransformer encode, JD embedding from criteria, FAISS index/search.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ranking_engine_agent.py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Combine semantic scores with criteria match for ranking and recommendations.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scoring_engine_agent.py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Deterministic weighted keyword match vs criteria; matched/missing lists.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document_loader_parser.py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Loads JD/resume documents from mixed formats.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layout_analyzer_parser.py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Layout heuristics for resume structure.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jd_parser_parser.py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JD-specific parsing utilities.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interactive_refiner_agent.py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Post-run menu to refine requirements and re-rank.</w:t>
            </w:r>
          </w:p>
        </w:tc>
      </w:tr>
      <w:tr>
        <w:tc>
          <w:tcPr>
            <w:tcW w:type="dxa" w:w="2664"/>
          </w:tcPr>
          <w:p>
            <w:r>
              <w:rPr>
                <w:sz w:val="16"/>
              </w:rPr>
              <w:t>prompts_model.py</w:t>
            </w:r>
          </w:p>
        </w:tc>
        <w:tc>
          <w:tcPr>
            <w:tcW w:type="dxa" w:w="6552"/>
          </w:tcPr>
          <w:p>
            <w:r>
              <w:rPr>
                <w:sz w:val="16"/>
              </w:rPr>
              <w:t>Prompt templates and keyword lists for agents.</w:t>
            </w:r>
          </w:p>
        </w:tc>
      </w:tr>
    </w:tbl>
    <w:p/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